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{{issuing_authority}}</w:t>
              <w:br/>
              <w:t>Số: {{document_number}}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QUYẾT ĐỊNH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{{content}}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Điều khoản thi hành: {{conclusion}}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2240" w:h="15840"/>
      <w:pgMar w:top="1134" w:right="1134" w:bottom="1134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vietnamese-administrative:quyet_dinh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