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TỜ TRÌNH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trình: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vietnamese-administrative:to_trinh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