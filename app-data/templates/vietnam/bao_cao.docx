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{{issuing_authority}}</w:t>
              <w:br/>
              <w:t>Số: {{document_number}}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BÁO CÁO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Kiến nghị: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2240" w:h="15840"/>
      <w:pgMar w:top="1134" w:right="1134" w:bottom="1134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vietnamese-administrative:bao_cao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